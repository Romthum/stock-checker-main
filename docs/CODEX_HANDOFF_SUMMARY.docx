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Tahoma"/>
          <w:b/>
          <w:color w:val="000000"/>
          <w:sz w:val="48"/>
        </w:rPr>
        <w:t>Codex Handoff Summary</w:t>
      </w:r>
    </w:p>
    <w:p>
      <w:pPr>
        <w:spacing w:after="240"/>
      </w:pPr>
      <w:r>
        <w:rPr>
          <w:color w:val="555555"/>
          <w:sz w:val="22"/>
        </w:rPr>
        <w:t>Peak World Toy POS / Stock Checker | Next.js + local-first Mini PC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Purpose</w:t>
            </w:r>
          </w:p>
          <w:p>
            <w:pPr>
              <w:spacing w:after="0"/>
            </w:pPr>
            <w:r>
              <w:t>This document summarizes the current project state so another Codex instance can continue without reading the entire chat history.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Workspace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D:\stock-checker-main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Repository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https://github.com/Romthum/stock-checker-main.git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 branch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Latest pushed commit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662d6f6 Add Mini PC operations and audit tools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 runtime target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Windows Mini PC / local LAN first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Primary stack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Next.js 16, React 19, PostgreSQL-ready, local dev file store, Docker support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 local data mode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data/dev-store.json with uploaded images in data/uploads</w:t>
            </w:r>
          </w:p>
        </w:tc>
      </w:tr>
    </w:tbl>
    <w:p/>
    <w:p>
      <w:r>
        <w:rPr>
          <w:b/>
        </w:rPr>
        <w:t xml:space="preserve">Important operating assumption: </w:t>
      </w:r>
      <w:r>
        <w:t>Git contains the application code and infrastructure, but not runtime data. The test products/users/images must be moved separately with a Control Panel backup ZIP.</w:t>
      </w:r>
    </w:p>
    <w:p>
      <w:pPr>
        <w:pStyle w:val="Heading1"/>
      </w:pPr>
      <w:r>
        <w:t>Implemented System Capabilities</w:t>
      </w:r>
    </w:p>
    <w:p>
      <w:pPr>
        <w:pStyle w:val="ListBullet"/>
        <w:spacing w:after="80"/>
        <w:ind w:left="540" w:hanging="271"/>
      </w:pPr>
      <w:r>
        <w:t>Local-first POS/stock management web app for LAN usage on a Mini PC.</w:t>
      </w:r>
    </w:p>
    <w:p>
      <w:pPr>
        <w:pStyle w:val="ListBullet"/>
        <w:spacing w:after="80"/>
        <w:ind w:left="540" w:hanging="271"/>
      </w:pPr>
      <w:r>
        <w:t>Runs via npm dev server on 0.0.0.0:3000 so phone/iPad clients can open the LAN IP URL.</w:t>
      </w:r>
    </w:p>
    <w:p>
      <w:pPr>
        <w:pStyle w:val="ListBullet"/>
        <w:spacing w:after="80"/>
        <w:ind w:left="540" w:hanging="271"/>
      </w:pPr>
      <w:r>
        <w:t>Local development file store is enabled by default for Mini PC testing: data/dev-store.json plus data/uploads.</w:t>
      </w:r>
    </w:p>
    <w:p>
      <w:pPr>
        <w:pStyle w:val="ListBullet"/>
        <w:spacing w:after="80"/>
        <w:ind w:left="540" w:hanging="271"/>
      </w:pPr>
      <w:r>
        <w:t>Docker/PostgreSQL/Nginx/Cloudflare/Grafana/Prometheus production architecture files and documentation exist.</w:t>
      </w:r>
    </w:p>
    <w:p>
      <w:pPr>
        <w:pStyle w:val="ListBullet"/>
        <w:spacing w:after="80"/>
        <w:ind w:left="540" w:hanging="271"/>
      </w:pPr>
      <w:r>
        <w:t>Authentication is implemented for owner/manager/staff roles with local fallback owner in dev mode.</w:t>
      </w:r>
    </w:p>
    <w:p>
      <w:pPr>
        <w:pStyle w:val="ListBullet"/>
        <w:spacing w:after="80"/>
        <w:ind w:left="540" w:hanging="271"/>
      </w:pPr>
      <w:r>
        <w:t>Product catalog supports images, SKU/barcode, categories, stock quantity, stock adjustment, import/export CSV.</w:t>
      </w:r>
    </w:p>
    <w:p>
      <w:pPr>
        <w:pStyle w:val="ListBullet"/>
        <w:spacing w:after="80"/>
        <w:ind w:left="540" w:hanging="271"/>
      </w:pPr>
      <w:r>
        <w:t>Thai is the default language, with English switch available in Settings.</w:t>
      </w:r>
    </w:p>
    <w:p>
      <w:pPr>
        <w:pStyle w:val="ListBullet"/>
        <w:spacing w:after="80"/>
        <w:ind w:left="540" w:hanging="271"/>
      </w:pPr>
      <w:r>
        <w:t>Windows Control Panel exists for non-technical Mini PC operation.</w:t>
      </w:r>
    </w:p>
    <w:p>
      <w:pPr>
        <w:pStyle w:val="Heading1"/>
      </w:pPr>
      <w:r>
        <w:t>Main Work Completed In This Thread</w:t>
      </w:r>
    </w:p>
    <w:p>
      <w:pPr>
        <w:pStyle w:val="ListBullet"/>
        <w:spacing w:after="80"/>
        <w:ind w:left="540" w:hanging="271"/>
      </w:pPr>
      <w:r>
        <w:t>Designed and committed a self-hosted POS/Mini PC architecture with Docker, PostgreSQL, Nginx, Cloudflare Tunnel, backup, monitoring, and migration notes.</w:t>
      </w:r>
    </w:p>
    <w:p>
      <w:pPr>
        <w:pStyle w:val="ListBullet"/>
        <w:spacing w:after="80"/>
        <w:ind w:left="540" w:hanging="271"/>
      </w:pPr>
      <w:r>
        <w:t>Converted app from Supabase-oriented assumptions toward self-hosted/local operation.</w:t>
      </w:r>
    </w:p>
    <w:p>
      <w:pPr>
        <w:pStyle w:val="ListBullet"/>
        <w:spacing w:after="80"/>
        <w:ind w:left="540" w:hanging="271"/>
      </w:pPr>
      <w:r>
        <w:t>Fixed product creation, category suggestions, product display grid, mobile edit modal UX, Thai mojibake/encoding cleanup, and local file store health check.</w:t>
      </w:r>
    </w:p>
    <w:p>
      <w:pPr>
        <w:pStyle w:val="ListBullet"/>
        <w:spacing w:after="80"/>
        <w:ind w:left="540" w:hanging="271"/>
      </w:pPr>
      <w:r>
        <w:t>Added Peak World Toy logo and menu icons.</w:t>
      </w:r>
    </w:p>
    <w:p>
      <w:pPr>
        <w:pStyle w:val="ListBullet"/>
        <w:spacing w:after="80"/>
        <w:ind w:left="540" w:hanging="271"/>
      </w:pPr>
      <w:r>
        <w:t>Added Windows LAN scripts and Control Panel for Start/Stop/Restart, URL display, logs, data/log folder access.</w:t>
      </w:r>
    </w:p>
    <w:p>
      <w:pPr>
        <w:pStyle w:val="ListBullet"/>
        <w:spacing w:after="80"/>
        <w:ind w:left="540" w:hanging="271"/>
      </w:pPr>
      <w:r>
        <w:t>Added Gmail URL sending from the Control Panel. Email body intentionally contains only the real LAN URL such as http://192.168.x.x:3000, never 0.0.0.0.</w:t>
      </w:r>
    </w:p>
    <w:p>
      <w:pPr>
        <w:pStyle w:val="ListBullet"/>
        <w:spacing w:after="80"/>
        <w:ind w:left="540" w:hanging="271"/>
      </w:pPr>
      <w:r>
        <w:t>Added Mini PC operation tools: Backup Now, Restore ZIP, Check Update, Pull + Build + Restart.</w:t>
      </w:r>
    </w:p>
    <w:p>
      <w:pPr>
        <w:pStyle w:val="ListBullet"/>
        <w:spacing w:after="80"/>
        <w:ind w:left="540" w:hanging="271"/>
      </w:pPr>
      <w:r>
        <w:t>Added Audit Log API/page and menu tile for owners/managers/auditors.</w:t>
      </w:r>
    </w:p>
    <w:p>
      <w:pPr>
        <w:pStyle w:val="ListBullet"/>
        <w:spacing w:after="80"/>
        <w:ind w:left="540" w:hanging="271"/>
      </w:pPr>
      <w:r>
        <w:t>Added elder-friendly UI mode in Settings, enlarging text/buttons/inputs and defaulting Products grid to one column.</w:t>
      </w:r>
    </w:p>
    <w:p>
      <w:pPr>
        <w:pStyle w:val="Heading1"/>
      </w:pPr>
      <w:r>
        <w:t>What Is In Git vs Not In Git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Tracked in Git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 app code, public assets/logo/icons, scripts, Dockerfile, docker-compose.yml, infra configs, db migrations, README, docs.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Ignored by Git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data/, backups/, .env, .env.*, node_modules/, .next/, build artifacts, logs.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Why data is ignored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Runtime data may include products, users, stock movements, uploaded images, Gmail settings, and local secrets.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Git clone usability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fresh clone can run the app after npm install, but it starts without the current test data unless restored from backup ZIP.</w:t>
            </w:r>
          </w:p>
        </w:tc>
      </w:tr>
    </w:tbl>
    <w:p/>
    <w:p>
      <w:pPr>
        <w:pStyle w:val="Heading1"/>
      </w:pPr>
      <w:r>
        <w:t>Core Commands For Mini PC</w:t>
      </w:r>
    </w:p>
    <w:p>
      <w:pPr>
        <w:spacing w:after="120"/>
      </w:pPr>
      <w:r>
        <w:rPr>
          <w:rFonts w:ascii="Consolas" w:hAnsi="Consolas" w:eastAsia="Consolas"/>
          <w:sz w:val="18"/>
        </w:rPr>
        <w:t>cd D:\stock-checker-main</w:t>
        <w:br/>
        <w:t>npm install</w:t>
        <w:br/>
        <w:t>npm run panel</w:t>
      </w:r>
    </w:p>
    <w:p>
      <w:pPr>
        <w:pStyle w:val="ListBullet"/>
        <w:spacing w:after="80"/>
        <w:ind w:left="540" w:hanging="271"/>
      </w:pPr>
      <w:r>
        <w:t>Use Control Panel button Start Server to run the app.</w:t>
      </w:r>
    </w:p>
    <w:p>
      <w:pPr>
        <w:pStyle w:val="ListBullet"/>
        <w:spacing w:after="80"/>
        <w:ind w:left="540" w:hanging="271"/>
      </w:pPr>
      <w:r>
        <w:t>Open local machine URL: http://127.0.0.1:3000</w:t>
      </w:r>
    </w:p>
    <w:p>
      <w:pPr>
        <w:pStyle w:val="ListBullet"/>
        <w:spacing w:after="80"/>
        <w:ind w:left="540" w:hanging="271"/>
      </w:pPr>
      <w:r>
        <w:t>Open phone/iPad URL from Control Panel LAN line: http://192.168.x.x:3000</w:t>
      </w:r>
    </w:p>
    <w:p>
      <w:pPr>
        <w:pStyle w:val="ListBullet"/>
        <w:spacing w:after="80"/>
        <w:ind w:left="540" w:hanging="271"/>
      </w:pPr>
      <w:r>
        <w:t>Alternative dev command: npm run dev:lan</w:t>
      </w:r>
    </w:p>
    <w:p>
      <w:pPr>
        <w:pStyle w:val="ListBullet"/>
        <w:spacing w:after="80"/>
        <w:ind w:left="540" w:hanging="271"/>
      </w:pPr>
      <w:r>
        <w:t>Show LAN URL in terminal: npm run lan:url</w:t>
      </w:r>
    </w:p>
    <w:p>
      <w:pPr>
        <w:pStyle w:val="Heading1"/>
      </w:pPr>
      <w:r>
        <w:t>Moving Project And Test Data To Mini PC</w:t>
      </w:r>
    </w:p>
    <w:p>
      <w:pPr>
        <w:pStyle w:val="ListNumber"/>
        <w:spacing w:after="80"/>
        <w:ind w:left="540" w:hanging="271"/>
      </w:pPr>
      <w:r>
        <w:t>On the current machine, run npm run panel and click Backup Now.</w:t>
      </w:r>
    </w:p>
    <w:p>
      <w:pPr>
        <w:pStyle w:val="ListNumber"/>
        <w:spacing w:after="80"/>
        <w:ind w:left="540" w:hanging="271"/>
      </w:pPr>
      <w:r>
        <w:t>Find the backup ZIP in backups/local unless another backup folder was selected.</w:t>
      </w:r>
    </w:p>
    <w:p>
      <w:pPr>
        <w:pStyle w:val="ListNumber"/>
        <w:spacing w:after="80"/>
        <w:ind w:left="540" w:hanging="271"/>
      </w:pPr>
      <w:r>
        <w:t>On the Mini PC, clone the GitHub repository or copy the project folder over LAN.</w:t>
      </w:r>
    </w:p>
    <w:p>
      <w:pPr>
        <w:pStyle w:val="ListNumber"/>
        <w:spacing w:after="80"/>
        <w:ind w:left="540" w:hanging="271"/>
      </w:pPr>
      <w:r>
        <w:t>Run npm install if node_modules was not copied.</w:t>
      </w:r>
    </w:p>
    <w:p>
      <w:pPr>
        <w:pStyle w:val="ListNumber"/>
        <w:spacing w:after="80"/>
        <w:ind w:left="540" w:hanging="271"/>
      </w:pPr>
      <w:r>
        <w:t>Run npm run panel on the Mini PC.</w:t>
      </w:r>
    </w:p>
    <w:p>
      <w:pPr>
        <w:pStyle w:val="ListNumber"/>
        <w:spacing w:after="80"/>
        <w:ind w:left="540" w:hanging="271"/>
      </w:pPr>
      <w:r>
        <w:t>Click Restore ZIP and choose the backup ZIP created on the original machine.</w:t>
      </w:r>
    </w:p>
    <w:p>
      <w:pPr>
        <w:pStyle w:val="ListNumber"/>
        <w:spacing w:after="80"/>
        <w:ind w:left="540" w:hanging="271"/>
      </w:pPr>
      <w:r>
        <w:t>Click Start Server and use the LAN URL shown in Control Panel.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No flash drive needed</w:t>
            </w:r>
          </w:p>
          <w:p>
            <w:pPr>
              <w:spacing w:after="0"/>
            </w:pPr>
            <w:r>
              <w:t>Use Windows file sharing, a temporary local HTTP server, or direct LAN copy. If the Mini PC has no internet, copy the full project folder including node_modules, plus the backup ZIP.</w:t>
            </w:r>
          </w:p>
        </w:tc>
      </w:tr>
    </w:tbl>
    <w:p/>
    <w:p>
      <w:pPr>
        <w:pStyle w:val="Heading1"/>
      </w:pPr>
      <w:r>
        <w:t>Windows Control Panel Details</w:t>
      </w:r>
    </w:p>
    <w:p>
      <w:pPr>
        <w:pStyle w:val="ListBullet"/>
        <w:spacing w:after="80"/>
        <w:ind w:left="540" w:hanging="271"/>
      </w:pPr>
      <w:r>
        <w:t>Main script: scripts/windows/pos-control-panel.ps1</w:t>
      </w:r>
    </w:p>
    <w:p>
      <w:pPr>
        <w:pStyle w:val="ListBullet"/>
        <w:spacing w:after="80"/>
        <w:ind w:left="540" w:hanging="271"/>
      </w:pPr>
      <w:r>
        <w:t>Double-click helper: scripts/windows/open-control-panel.cmd</w:t>
      </w:r>
    </w:p>
    <w:p>
      <w:pPr>
        <w:pStyle w:val="ListBullet"/>
        <w:spacing w:after="80"/>
        <w:ind w:left="540" w:hanging="271"/>
      </w:pPr>
      <w:r>
        <w:t>Shortcut installer: scripts/windows/install-control-panel-shortcut.ps1</w:t>
      </w:r>
    </w:p>
    <w:p>
      <w:pPr>
        <w:pStyle w:val="ListBullet"/>
        <w:spacing w:after="80"/>
        <w:ind w:left="540" w:hanging="271"/>
      </w:pPr>
      <w:r>
        <w:t>Desktop shortcut: .\scripts\windows\install-control-panel-shortcut.ps1</w:t>
      </w:r>
    </w:p>
    <w:p>
      <w:pPr>
        <w:pStyle w:val="ListBullet"/>
        <w:spacing w:after="80"/>
        <w:ind w:left="540" w:hanging="271"/>
      </w:pPr>
      <w:r>
        <w:t>Startup shortcut: .\scripts\windows\install-control-panel-shortcut.ps1 -Location Startup</w:t>
      </w:r>
    </w:p>
    <w:p>
      <w:pPr>
        <w:pStyle w:val="ListBullet"/>
        <w:spacing w:after="80"/>
        <w:ind w:left="540" w:hanging="271"/>
      </w:pPr>
      <w:r>
        <w:t>Control Panel local settings: data/control-panel-settings.json</w:t>
      </w:r>
    </w:p>
    <w:p>
      <w:pPr>
        <w:pStyle w:val="ListBullet"/>
        <w:spacing w:after="80"/>
        <w:ind w:left="540" w:hanging="271"/>
      </w:pPr>
      <w:r>
        <w:t>Update log: data/logs/update.log</w:t>
      </w:r>
    </w:p>
    <w:p>
      <w:pPr>
        <w:pStyle w:val="ListBullet"/>
        <w:spacing w:after="80"/>
        <w:ind w:left="540" w:hanging="271"/>
      </w:pPr>
      <w:r>
        <w:t>Server logs: data/logs/auto-dev-server.log, data/logs/dev-server.log, data/logs/control-panel.log</w:t>
      </w:r>
    </w:p>
    <w:p>
      <w:pPr>
        <w:pStyle w:val="Heading1"/>
      </w:pPr>
      <w:r>
        <w:t>Authentication Notes</w:t>
      </w:r>
    </w:p>
    <w:p>
      <w:pPr>
        <w:pStyle w:val="ListBullet"/>
        <w:spacing w:after="80"/>
        <w:ind w:left="540" w:hanging="271"/>
      </w:pPr>
      <w:r>
        <w:t>Dev fallback owner is available only outside production when ALLOW_DEV_AUTH_FALLBACK is not false.</w:t>
      </w:r>
    </w:p>
    <w:p>
      <w:pPr>
        <w:pStyle w:val="ListBullet"/>
        <w:spacing w:after="80"/>
        <w:ind w:left="540" w:hanging="271"/>
      </w:pPr>
      <w:r>
        <w:t>Default dev owner email: owner@example.com</w:t>
      </w:r>
    </w:p>
    <w:p>
      <w:pPr>
        <w:pStyle w:val="ListBullet"/>
        <w:spacing w:after="80"/>
        <w:ind w:left="540" w:hanging="271"/>
      </w:pPr>
      <w:r>
        <w:t>Default dev owner password: ChangeMe-Owner-Password-123!</w:t>
      </w:r>
    </w:p>
    <w:p>
      <w:pPr>
        <w:pStyle w:val="ListBullet"/>
        <w:spacing w:after="80"/>
        <w:ind w:left="540" w:hanging="271"/>
      </w:pPr>
      <w:r>
        <w:t>Staff users can be created from /admin/users. Password input exists in the UI.</w:t>
      </w:r>
    </w:p>
    <w:p>
      <w:pPr>
        <w:pStyle w:val="ListBullet"/>
        <w:spacing w:after="80"/>
        <w:ind w:left="540" w:hanging="271"/>
      </w:pPr>
      <w:r>
        <w:t>Control Panel Gmail App Password must usually be re-entered on the Mini PC because it is encrypted to the Windows user/machine context.</w:t>
      </w:r>
    </w:p>
    <w:p>
      <w:pPr>
        <w:pStyle w:val="Heading1"/>
      </w:pPr>
      <w:r>
        <w:t>Important Files For The Next Codex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 shell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src/app/layout.tsx, src/app/page.tsx, src/app/globals.css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Translations / UI settings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src/lib/i18n.tsx, src/app/settings/page.tsx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src/app/products/page.tsx, src/app/products/new/page.tsx, src/components/EditProductModal.tsx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 store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src/server/devStore.ts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src/server/auth.ts, src/lib/useRole.ts, src/app/api/auth/*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src/app/audit/page.tsx, src/app/api/audit-logs/route.ts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 users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src/app/admin/users/page.tsx, src/app/api/admin/users/route.ts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Import/export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src/app/admin/import-export/page.tsx, src/app/api/admin/import-products/route.ts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 Panel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scripts/windows/pos-control-panel.ps1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Architecture docs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README.md, docs/ARCHITECTURE.md</w:t>
            </w:r>
          </w:p>
        </w:tc>
      </w:tr>
    </w:tbl>
    <w:p/>
    <w:p>
      <w:pPr>
        <w:pStyle w:val="Heading1"/>
      </w:pPr>
      <w:r>
        <w:t>Last Verified Status</w:t>
      </w:r>
    </w:p>
    <w:p>
      <w:pPr>
        <w:pStyle w:val="ListBullet"/>
        <w:spacing w:after="80"/>
        <w:ind w:left="540" w:hanging="271"/>
      </w:pPr>
      <w:r>
        <w:t>npm run lint passed after the latest phase.</w:t>
      </w:r>
    </w:p>
    <w:p>
      <w:pPr>
        <w:pStyle w:val="ListBullet"/>
        <w:spacing w:after="80"/>
        <w:ind w:left="540" w:hanging="271"/>
      </w:pPr>
      <w:r>
        <w:t>npm run build passed after the latest phase.</w:t>
      </w:r>
    </w:p>
    <w:p>
      <w:pPr>
        <w:pStyle w:val="ListBullet"/>
        <w:spacing w:after="80"/>
        <w:ind w:left="540" w:hanging="271"/>
      </w:pPr>
      <w:r>
        <w:t>PowerShell Control Panel parse check passed.</w:t>
      </w:r>
    </w:p>
    <w:p>
      <w:pPr>
        <w:pStyle w:val="ListBullet"/>
        <w:spacing w:after="80"/>
        <w:ind w:left="540" w:hanging="271"/>
      </w:pPr>
      <w:r>
        <w:t>PowerShell Control Panel UI ValidateOnly check passed.</w:t>
      </w:r>
    </w:p>
    <w:p>
      <w:pPr>
        <w:pStyle w:val="ListBullet"/>
        <w:spacing w:after="80"/>
        <w:ind w:left="540" w:hanging="271"/>
      </w:pPr>
      <w:r>
        <w:t>Browser checks passed for Settings, Audit, Home menu, and Products elder mode.</w:t>
      </w:r>
    </w:p>
    <w:p>
      <w:pPr>
        <w:pStyle w:val="ListBullet"/>
        <w:spacing w:after="80"/>
        <w:ind w:left="540" w:hanging="271"/>
      </w:pPr>
      <w:r>
        <w:t>Latest Git working tree was clean after commit 662d6f6 was pushed.</w:t>
      </w:r>
    </w:p>
    <w:p>
      <w:pPr>
        <w:pStyle w:val="Heading1"/>
      </w:pPr>
      <w:r>
        <w:t>Known Caveats / Things To Watch</w:t>
      </w:r>
    </w:p>
    <w:p>
      <w:pPr>
        <w:pStyle w:val="ListBullet"/>
        <w:spacing w:after="80"/>
        <w:ind w:left="540" w:hanging="271"/>
      </w:pPr>
      <w:r>
        <w:t>data/ and backups/ are ignored by Git. Always move test data via Control Panel backup ZIP.</w:t>
      </w:r>
    </w:p>
    <w:p>
      <w:pPr>
        <w:pStyle w:val="ListBullet"/>
        <w:spacing w:after="80"/>
        <w:ind w:left="540" w:hanging="271"/>
      </w:pPr>
      <w:r>
        <w:t>Current simple Mini PC mode uses data/dev-store.json. PostgreSQL production mode exists architecturally but should be treated as a later hardening phase unless requested.</w:t>
      </w:r>
    </w:p>
    <w:p>
      <w:pPr>
        <w:pStyle w:val="ListBullet"/>
        <w:spacing w:after="80"/>
        <w:ind w:left="540" w:hanging="271"/>
      </w:pPr>
      <w:r>
        <w:t>Gmail sending needs an App Password, not the normal Gmail login password.</w:t>
      </w:r>
    </w:p>
    <w:p>
      <w:pPr>
        <w:pStyle w:val="ListBullet"/>
        <w:spacing w:after="80"/>
        <w:ind w:left="540" w:hanging="271"/>
      </w:pPr>
      <w:r>
        <w:t>0.0.0.0 is for server binding only and should not be sent to users. Send the LAN IP URL shown by Control Panel.</w:t>
      </w:r>
    </w:p>
    <w:p>
      <w:pPr>
        <w:pStyle w:val="ListBullet"/>
        <w:spacing w:after="80"/>
        <w:ind w:left="540" w:hanging="271"/>
      </w:pPr>
      <w:r>
        <w:t>Discord Bot/Webhook was discussed and intentionally deferred to a future phase.</w:t>
      </w:r>
    </w:p>
    <w:p>
      <w:pPr>
        <w:pStyle w:val="ListBullet"/>
        <w:spacing w:after="80"/>
        <w:ind w:left="540" w:hanging="271"/>
      </w:pPr>
      <w:r>
        <w:t>Some older Thai text in source may appear mojibake in PowerShell output; previously added runtime repair logic and file BOM checks were used. Continue checking for BOM/replacement characters when editing Thai strings.</w:t>
      </w:r>
    </w:p>
    <w:p>
      <w:pPr>
        <w:pStyle w:val="Heading1"/>
      </w:pPr>
      <w:r>
        <w:t>Deferred Future Phases</w:t>
      </w:r>
    </w:p>
    <w:p>
      <w:pPr>
        <w:pStyle w:val="ListBullet"/>
        <w:spacing w:after="80"/>
        <w:ind w:left="540" w:hanging="271"/>
      </w:pPr>
      <w:r>
        <w:t>Discord Webhook or Discord Bot for URL/status/start/stop/restart commands from another device.</w:t>
      </w:r>
    </w:p>
    <w:p>
      <w:pPr>
        <w:pStyle w:val="ListBullet"/>
        <w:spacing w:after="80"/>
        <w:ind w:left="540" w:hanging="271"/>
      </w:pPr>
      <w:r>
        <w:t>QR code in Control Panel for the LAN URL.</w:t>
      </w:r>
    </w:p>
    <w:p>
      <w:pPr>
        <w:pStyle w:val="ListBullet"/>
        <w:spacing w:after="80"/>
        <w:ind w:left="540" w:hanging="271"/>
      </w:pPr>
      <w:r>
        <w:t>Mini PC setup checker: Node/npm, firewall, port, data folder write, health check.</w:t>
      </w:r>
    </w:p>
    <w:p>
      <w:pPr>
        <w:pStyle w:val="ListBullet"/>
        <w:spacing w:after="80"/>
        <w:ind w:left="540" w:hanging="271"/>
      </w:pPr>
      <w:r>
        <w:t>More reliable auto-start management inside Control Panel.</w:t>
      </w:r>
    </w:p>
    <w:p>
      <w:pPr>
        <w:pStyle w:val="ListBullet"/>
        <w:spacing w:after="80"/>
        <w:ind w:left="540" w:hanging="271"/>
      </w:pPr>
      <w:r>
        <w:t>PostgreSQL production data mode and migration from dev-store.json to PostgreSQL.</w:t>
      </w:r>
    </w:p>
    <w:p>
      <w:pPr>
        <w:pStyle w:val="ListBullet"/>
        <w:spacing w:after="80"/>
        <w:ind w:left="540" w:hanging="271"/>
      </w:pPr>
      <w:r>
        <w:t>Receipt printing / thermal printer support.</w:t>
      </w:r>
    </w:p>
    <w:p>
      <w:pPr>
        <w:pStyle w:val="ListBullet"/>
        <w:spacing w:after="80"/>
        <w:ind w:left="540" w:hanging="271"/>
      </w:pPr>
      <w:r>
        <w:t>Multi-branch, mobile app, AI analytics, and inventory forecasting.</w:t>
      </w:r>
    </w:p>
    <w:p>
      <w:pPr>
        <w:pStyle w:val="Heading1"/>
      </w:pPr>
      <w:r>
        <w:t>Suggested Prompt For The Next Codex</w:t>
      </w:r>
    </w:p>
    <w:p>
      <w:r>
        <w:rPr>
          <w:b/>
        </w:rPr>
        <w:t>Use this prompt:</w:t>
      </w:r>
    </w:p>
    <w:p>
      <w:pPr>
        <w:spacing w:after="120"/>
      </w:pPr>
      <w:r>
        <w:rPr>
          <w:rFonts w:ascii="Consolas" w:hAnsi="Consolas" w:eastAsia="Consolas"/>
          <w:sz w:val="18"/>
        </w:rPr>
        <w:t>You are continuing work in D:\stock-checker-main. Read docs/CODEX_HANDOFF_SUMMARY.docx and README.md first. The latest pushed commit should be 662d6f6 Add Mini PC operations and audit tools. Preserve local data in data/ and backups/. Do not commit secrets or runtime data. Continue from the requested user task, and run npm run lint, npm run build, and PowerShell Control Panel ValidateOnly before committing.</w:t>
      </w:r>
    </w:p>
    <w:p>
      <w:pPr>
        <w:jc w:val="right"/>
      </w:pPr>
      <w:r>
        <w:rPr>
          <w:color w:val="555555"/>
          <w:sz w:val="16"/>
        </w:rPr>
        <w:t>Generated 2026-06-17, Asia/Bangkok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Codex handoff | Peak World Toy POS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